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B3304" w14:textId="77777777" w:rsidR="00D61B03" w:rsidRDefault="00000000">
      <w:pPr>
        <w:pStyle w:val="Title"/>
      </w:pPr>
      <w:r>
        <w:t>Console Project Agent</w:t>
      </w:r>
      <w:r>
        <w:br/>
        <w:t>Take-Home Assignment Specification</w:t>
      </w:r>
    </w:p>
    <w:p w14:paraId="6B80FEDC" w14:textId="77777777" w:rsidR="00D61B03" w:rsidRDefault="00000000">
      <w:pPr>
        <w:pStyle w:val="Heading1"/>
      </w:pPr>
      <w:r>
        <w:t>Overview</w:t>
      </w:r>
    </w:p>
    <w:p w14:paraId="4EBE3907" w14:textId="77777777" w:rsidR="00D61B03" w:rsidRDefault="00000000">
      <w:r>
        <w:t>Build a standalone console application that uses an LLM to understand natural language and manage a simple project list. The application should classify requests into intents, execute the corresponding action, and persist project data in a JSON file.</w:t>
      </w:r>
    </w:p>
    <w:p w14:paraId="729EAC2A" w14:textId="77777777" w:rsidR="00D61B03" w:rsidRDefault="00000000">
      <w:pPr>
        <w:pStyle w:val="Heading1"/>
      </w:pPr>
      <w:r>
        <w:t>Objective</w:t>
      </w:r>
    </w:p>
    <w:p w14:paraId="4C3FB34E" w14:textId="77777777" w:rsidR="00D61B03" w:rsidRDefault="00000000">
      <w:r>
        <w:t>Build a working end-to-end console application demonstrating the use of LangChain and LangGraph to interpret natural language, route requests, and perform project management actions.</w:t>
      </w:r>
    </w:p>
    <w:p w14:paraId="42CE8E7A" w14:textId="77777777" w:rsidR="00D61B03" w:rsidRDefault="00000000">
      <w:pPr>
        <w:pStyle w:val="Heading1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61B03" w14:paraId="52FCF22E" w14:textId="77777777">
        <w:tc>
          <w:tcPr>
            <w:tcW w:w="4320" w:type="dxa"/>
          </w:tcPr>
          <w:p w14:paraId="093CC1AE" w14:textId="77777777" w:rsidR="00D61B03" w:rsidRDefault="00000000">
            <w:r>
              <w:t>Layer</w:t>
            </w:r>
          </w:p>
        </w:tc>
        <w:tc>
          <w:tcPr>
            <w:tcW w:w="4320" w:type="dxa"/>
          </w:tcPr>
          <w:p w14:paraId="7ADEDE24" w14:textId="77777777" w:rsidR="00D61B03" w:rsidRDefault="00000000">
            <w:r>
              <w:t>Choice</w:t>
            </w:r>
          </w:p>
        </w:tc>
      </w:tr>
      <w:tr w:rsidR="00D61B03" w14:paraId="0169C015" w14:textId="77777777">
        <w:tc>
          <w:tcPr>
            <w:tcW w:w="4320" w:type="dxa"/>
          </w:tcPr>
          <w:p w14:paraId="4CE3A627" w14:textId="77777777" w:rsidR="00D61B03" w:rsidRDefault="00000000">
            <w:r>
              <w:t>Language</w:t>
            </w:r>
          </w:p>
        </w:tc>
        <w:tc>
          <w:tcPr>
            <w:tcW w:w="4320" w:type="dxa"/>
          </w:tcPr>
          <w:p w14:paraId="5469FF08" w14:textId="77777777" w:rsidR="00D61B03" w:rsidRDefault="00000000">
            <w:r>
              <w:t>Python 3.10+</w:t>
            </w:r>
          </w:p>
        </w:tc>
      </w:tr>
      <w:tr w:rsidR="00D61B03" w14:paraId="0BF43A00" w14:textId="77777777">
        <w:tc>
          <w:tcPr>
            <w:tcW w:w="4320" w:type="dxa"/>
          </w:tcPr>
          <w:p w14:paraId="50FAA7DD" w14:textId="77777777" w:rsidR="00D61B03" w:rsidRDefault="00000000">
            <w:r>
              <w:t>LLM Orchestration</w:t>
            </w:r>
          </w:p>
        </w:tc>
        <w:tc>
          <w:tcPr>
            <w:tcW w:w="4320" w:type="dxa"/>
          </w:tcPr>
          <w:p w14:paraId="3B06B901" w14:textId="77777777" w:rsidR="00D61B03" w:rsidRDefault="00000000">
            <w:r>
              <w:t>LangChain + LangGraph</w:t>
            </w:r>
          </w:p>
        </w:tc>
      </w:tr>
      <w:tr w:rsidR="00D61B03" w14:paraId="7872F297" w14:textId="77777777">
        <w:tc>
          <w:tcPr>
            <w:tcW w:w="4320" w:type="dxa"/>
          </w:tcPr>
          <w:p w14:paraId="3361D549" w14:textId="77777777" w:rsidR="00D61B03" w:rsidRDefault="00000000">
            <w:r>
              <w:t>LLM Provider</w:t>
            </w:r>
          </w:p>
        </w:tc>
        <w:tc>
          <w:tcPr>
            <w:tcW w:w="4320" w:type="dxa"/>
          </w:tcPr>
          <w:p w14:paraId="4B402FB4" w14:textId="79428C66" w:rsidR="00D61B03" w:rsidRDefault="00000000">
            <w:r>
              <w:t>Cloud API (OpenRouter, etc.) or Ollama</w:t>
            </w:r>
          </w:p>
        </w:tc>
      </w:tr>
      <w:tr w:rsidR="00D61B03" w14:paraId="1B1D6428" w14:textId="77777777">
        <w:tc>
          <w:tcPr>
            <w:tcW w:w="4320" w:type="dxa"/>
          </w:tcPr>
          <w:p w14:paraId="6CD181C4" w14:textId="77777777" w:rsidR="00D61B03" w:rsidRDefault="00000000">
            <w:r>
              <w:t>Storage</w:t>
            </w:r>
          </w:p>
        </w:tc>
        <w:tc>
          <w:tcPr>
            <w:tcW w:w="4320" w:type="dxa"/>
          </w:tcPr>
          <w:p w14:paraId="3C6C203C" w14:textId="77777777" w:rsidR="00D61B03" w:rsidRDefault="00000000">
            <w:r>
              <w:t>JSON file</w:t>
            </w:r>
          </w:p>
        </w:tc>
      </w:tr>
      <w:tr w:rsidR="00D61B03" w14:paraId="490F7510" w14:textId="77777777">
        <w:tc>
          <w:tcPr>
            <w:tcW w:w="4320" w:type="dxa"/>
          </w:tcPr>
          <w:p w14:paraId="51981B83" w14:textId="77777777" w:rsidR="00D61B03" w:rsidRDefault="00000000">
            <w:r>
              <w:t>Interface</w:t>
            </w:r>
          </w:p>
        </w:tc>
        <w:tc>
          <w:tcPr>
            <w:tcW w:w="4320" w:type="dxa"/>
          </w:tcPr>
          <w:p w14:paraId="53644748" w14:textId="77777777" w:rsidR="00D61B03" w:rsidRDefault="00000000">
            <w:r>
              <w:t>Console (stdin/stdout)</w:t>
            </w:r>
          </w:p>
        </w:tc>
      </w:tr>
    </w:tbl>
    <w:p w14:paraId="710AD3D5" w14:textId="77777777" w:rsidR="00D61B03" w:rsidRDefault="00000000">
      <w:pPr>
        <w:pStyle w:val="Heading1"/>
      </w:pPr>
      <w:r>
        <w:t>Functional Requirements</w:t>
      </w:r>
    </w:p>
    <w:p w14:paraId="476D773B" w14:textId="77777777" w:rsidR="00D61B03" w:rsidRDefault="00000000">
      <w:pPr>
        <w:pStyle w:val="Heading2"/>
      </w:pPr>
      <w:r>
        <w:t>Required Intents</w:t>
      </w:r>
    </w:p>
    <w:p w14:paraId="4D83FF27" w14:textId="77777777" w:rsidR="00D61B03" w:rsidRDefault="00000000">
      <w:pPr>
        <w:pStyle w:val="ListBullet"/>
      </w:pPr>
      <w:r>
        <w:t>Create a project from natural language. Capture at least project_name and customer. If required fields are missing, ask follow-up questions until the project can be saved.</w:t>
      </w:r>
    </w:p>
    <w:p w14:paraId="5BE06A83" w14:textId="77777777" w:rsidR="00D61B03" w:rsidRDefault="00000000">
      <w:pPr>
        <w:pStyle w:val="ListBullet"/>
      </w:pPr>
      <w:r>
        <w:t>List all projects in a readable format. If no projects exist, clearly inform the user.</w:t>
      </w:r>
    </w:p>
    <w:p w14:paraId="4B62FA48" w14:textId="77777777" w:rsidR="00D61B03" w:rsidRDefault="00000000">
      <w:pPr>
        <w:pStyle w:val="Heading2"/>
      </w:pPr>
      <w:r>
        <w:t>General Behaviour</w:t>
      </w:r>
    </w:p>
    <w:p w14:paraId="2F287C11" w14:textId="77777777" w:rsidR="00D61B03" w:rsidRDefault="00000000">
      <w:pPr>
        <w:pStyle w:val="ListBullet"/>
      </w:pPr>
      <w:r>
        <w:t>Run continuously until the user enters quit or exit.</w:t>
      </w:r>
    </w:p>
    <w:p w14:paraId="3F2C5ED5" w14:textId="77777777" w:rsidR="00D61B03" w:rsidRDefault="00000000">
      <w:pPr>
        <w:pStyle w:val="ListBullet"/>
      </w:pPr>
      <w:r>
        <w:t>Handle unclear input gracefully without crashing.</w:t>
      </w:r>
    </w:p>
    <w:p w14:paraId="243EF63C" w14:textId="77777777" w:rsidR="00D61B03" w:rsidRDefault="00000000">
      <w:pPr>
        <w:pStyle w:val="Heading1"/>
      </w:pPr>
      <w:r>
        <w:t>Bonus Features</w:t>
      </w:r>
    </w:p>
    <w:p w14:paraId="1E792202" w14:textId="77777777" w:rsidR="00D61B03" w:rsidRDefault="00000000">
      <w:pPr>
        <w:pStyle w:val="ListBullet"/>
      </w:pPr>
      <w:r>
        <w:t>Support optional fields (start date, location, status, notes).</w:t>
      </w:r>
    </w:p>
    <w:p w14:paraId="281A61C6" w14:textId="77777777" w:rsidR="00D61B03" w:rsidRDefault="00000000">
      <w:pPr>
        <w:pStyle w:val="ListBullet"/>
      </w:pPr>
      <w:r>
        <w:t>Implement additional useful intents such as get, update, or delete project.</w:t>
      </w:r>
    </w:p>
    <w:p w14:paraId="1725A181" w14:textId="77777777" w:rsidR="00D61B03" w:rsidRDefault="00000000">
      <w:pPr>
        <w:pStyle w:val="Heading1"/>
      </w:pPr>
      <w:r>
        <w:lastRenderedPageBreak/>
        <w:t>Using AI Assistance</w:t>
      </w:r>
    </w:p>
    <w:p w14:paraId="19B18AA9" w14:textId="77777777" w:rsidR="00D61B03" w:rsidRDefault="00000000">
      <w:r>
        <w:t>You may use AI tools (ChatGPT, Cursor, GitHub Copilot, etc.) to help you build this assignment. We are open-minded about AI-assisted development. Honesty is the best policy—clearly state what you used and how.</w:t>
      </w:r>
    </w:p>
    <w:p w14:paraId="4B214318" w14:textId="77777777" w:rsidR="00D61B03" w:rsidRDefault="00000000">
      <w:pPr>
        <w:pStyle w:val="ListBullet"/>
      </w:pPr>
      <w:r>
        <w:t>If you used AI, include an AI_USAGE.md file containing:</w:t>
      </w:r>
    </w:p>
    <w:p w14:paraId="5617D76B" w14:textId="77777777" w:rsidR="00D61B03" w:rsidRDefault="00000000">
      <w:pPr>
        <w:pStyle w:val="ListBullet2"/>
      </w:pPr>
      <w:r>
        <w:t>The AI tool(s) used.</w:t>
      </w:r>
    </w:p>
    <w:p w14:paraId="5BE3E6EC" w14:textId="77777777" w:rsidR="00D61B03" w:rsidRDefault="00000000">
      <w:pPr>
        <w:pStyle w:val="ListBullet2"/>
      </w:pPr>
      <w:r>
        <w:t>The main prompts used or exported/pasted chat transcript(s).</w:t>
      </w:r>
    </w:p>
    <w:p w14:paraId="511ED90E" w14:textId="77777777" w:rsidR="00D61B03" w:rsidRDefault="00000000">
      <w:pPr>
        <w:pStyle w:val="ListBullet2"/>
      </w:pPr>
      <w:r>
        <w:t>A brief description of how AI assisted your implementation.</w:t>
      </w:r>
    </w:p>
    <w:p w14:paraId="2779C874" w14:textId="77777777" w:rsidR="00D61B03" w:rsidRDefault="00000000">
      <w:r>
        <w:t>Submissions that hide AI usage will be viewed less favourably than those that disclose it honestly.</w:t>
      </w:r>
    </w:p>
    <w:p w14:paraId="060BBFDE" w14:textId="77777777" w:rsidR="00D61B03" w:rsidRDefault="00000000">
      <w:pPr>
        <w:pStyle w:val="Heading1"/>
      </w:pPr>
      <w:r>
        <w:t>Example Console Session</w:t>
      </w:r>
    </w:p>
    <w:p w14:paraId="0BCC6432" w14:textId="77777777" w:rsidR="00D61B03" w:rsidRDefault="00000000">
      <w:r>
        <w:t>&gt; create a project called Alpha for customer Acme</w:t>
      </w:r>
      <w:r>
        <w:br/>
        <w:t>Done. Created project "Alpha" for customer Acme.</w:t>
      </w:r>
      <w:r>
        <w:br/>
      </w:r>
      <w:r>
        <w:br/>
        <w:t>&gt; create project Beta for Globex</w:t>
      </w:r>
      <w:r>
        <w:br/>
        <w:t>Done. Created project "Beta" for customer Globex.</w:t>
      </w:r>
      <w:r>
        <w:br/>
      </w:r>
      <w:r>
        <w:br/>
        <w:t>&gt; list projects</w:t>
      </w:r>
      <w:r>
        <w:br/>
        <w:t>Here are your projects (2):</w:t>
      </w:r>
      <w:r>
        <w:br/>
        <w:t>1. Alpha — customer: Acme</w:t>
      </w:r>
      <w:r>
        <w:br/>
        <w:t>2. Beta — customer: Globex</w:t>
      </w:r>
      <w:r>
        <w:br/>
      </w:r>
    </w:p>
    <w:p w14:paraId="3B2C7CA6" w14:textId="77777777" w:rsidR="00D61B03" w:rsidRDefault="00000000">
      <w:pPr>
        <w:pStyle w:val="Heading1"/>
      </w:pPr>
      <w:r>
        <w:t>Submission Requirements</w:t>
      </w:r>
    </w:p>
    <w:p w14:paraId="34B6C5C5" w14:textId="77777777" w:rsidR="00D61B03" w:rsidRDefault="00000000">
      <w:pPr>
        <w:pStyle w:val="ListBullet"/>
      </w:pPr>
      <w:r>
        <w:t>Submit either:</w:t>
      </w:r>
    </w:p>
    <w:p w14:paraId="62CDEBC2" w14:textId="77777777" w:rsidR="00D61B03" w:rsidRDefault="00000000">
      <w:pPr>
        <w:pStyle w:val="ListBullet2"/>
      </w:pPr>
      <w:r>
        <w:t>A public GitHub repository link.</w:t>
      </w:r>
    </w:p>
    <w:p w14:paraId="10DA5F79" w14:textId="77777777" w:rsidR="00D61B03" w:rsidRDefault="00000000">
      <w:pPr>
        <w:pStyle w:val="ListBullet2"/>
      </w:pPr>
      <w:r>
        <w:t>A ZIP archive containing the complete project.</w:t>
      </w:r>
    </w:p>
    <w:p w14:paraId="248D7150" w14:textId="77777777" w:rsidR="00D61B03" w:rsidRDefault="00000000">
      <w:pPr>
        <w:pStyle w:val="ListBullet"/>
      </w:pPr>
      <w:r>
        <w:t>Your submission should include:</w:t>
      </w:r>
    </w:p>
    <w:p w14:paraId="6140C10F" w14:textId="77777777" w:rsidR="00D61B03" w:rsidRDefault="00000000">
      <w:pPr>
        <w:pStyle w:val="ListBullet2"/>
      </w:pPr>
      <w:r>
        <w:t>Complete source code</w:t>
      </w:r>
    </w:p>
    <w:p w14:paraId="0C3B42BB" w14:textId="77777777" w:rsidR="00D61B03" w:rsidRDefault="00000000">
      <w:pPr>
        <w:pStyle w:val="ListBullet2"/>
      </w:pPr>
      <w:r>
        <w:t>README.md</w:t>
      </w:r>
    </w:p>
    <w:p w14:paraId="587BB116" w14:textId="77777777" w:rsidR="00D61B03" w:rsidRDefault="00000000">
      <w:pPr>
        <w:pStyle w:val="ListBullet2"/>
      </w:pPr>
      <w:r>
        <w:t>AI_USAGE.md (if AI tools were used)</w:t>
      </w:r>
    </w:p>
    <w:p w14:paraId="1C4578D4" w14:textId="77777777" w:rsidR="00D61B03" w:rsidRDefault="00000000">
      <w:pPr>
        <w:pStyle w:val="ListBullet2"/>
      </w:pPr>
      <w:r>
        <w:t>requirements.txt (or equivalent dependency file)</w:t>
      </w:r>
    </w:p>
    <w:p w14:paraId="30391CB5" w14:textId="77777777" w:rsidR="00D61B03" w:rsidRDefault="00000000">
      <w:pPr>
        <w:pStyle w:val="ListBullet2"/>
      </w:pPr>
      <w:r>
        <w:t>Any additional files required to run the project</w:t>
      </w:r>
    </w:p>
    <w:p w14:paraId="1A0F0E5E" w14:textId="77777777" w:rsidR="00D61B03" w:rsidRDefault="00000000">
      <w:pPr>
        <w:pStyle w:val="ListBullet"/>
      </w:pPr>
      <w:r>
        <w:t>The README should explain:</w:t>
      </w:r>
    </w:p>
    <w:p w14:paraId="4EA6F1FB" w14:textId="77777777" w:rsidR="00D61B03" w:rsidRDefault="00000000">
      <w:pPr>
        <w:pStyle w:val="ListBullet2"/>
      </w:pPr>
      <w:r>
        <w:lastRenderedPageBreak/>
        <w:t>How to install dependencies</w:t>
      </w:r>
    </w:p>
    <w:p w14:paraId="759E0F1C" w14:textId="77777777" w:rsidR="00D61B03" w:rsidRDefault="00000000">
      <w:pPr>
        <w:pStyle w:val="ListBullet2"/>
      </w:pPr>
      <w:r>
        <w:t>How to configure the LLM (API key or Ollama)</w:t>
      </w:r>
    </w:p>
    <w:p w14:paraId="4BB698B6" w14:textId="77777777" w:rsidR="00D61B03" w:rsidRDefault="00000000">
      <w:pPr>
        <w:pStyle w:val="ListBullet2"/>
      </w:pPr>
      <w:r>
        <w:t>Which LLM provider and model were used</w:t>
      </w:r>
    </w:p>
    <w:p w14:paraId="370D5B8E" w14:textId="77777777" w:rsidR="00D61B03" w:rsidRDefault="00000000">
      <w:pPr>
        <w:pStyle w:val="ListBullet2"/>
      </w:pPr>
      <w:r>
        <w:t>How to run the application</w:t>
      </w:r>
    </w:p>
    <w:p w14:paraId="167E1D79" w14:textId="77777777" w:rsidR="00D61B03" w:rsidRDefault="00000000">
      <w:pPr>
        <w:pStyle w:val="ListBullet2"/>
      </w:pPr>
      <w:r>
        <w:t>A brief explanation of the LangGraph workflow</w:t>
      </w:r>
    </w:p>
    <w:p w14:paraId="7F3D57FC" w14:textId="77777777" w:rsidR="00D61B03" w:rsidRDefault="00000000">
      <w:pPr>
        <w:pStyle w:val="ListBullet2"/>
      </w:pPr>
      <w:r>
        <w:t>Optional: 2–3 example console sessions</w:t>
      </w:r>
    </w:p>
    <w:p w14:paraId="6F65651E" w14:textId="77777777" w:rsidR="00D61B03" w:rsidRDefault="00000000">
      <w:pPr>
        <w:pStyle w:val="Heading1"/>
      </w:pPr>
      <w:r>
        <w:t>Acceptance Criteria</w:t>
      </w:r>
    </w:p>
    <w:p w14:paraId="1FE5126E" w14:textId="77777777" w:rsidR="00D61B03" w:rsidRDefault="00000000">
      <w:r>
        <w:t>1. Clone the GitHub repository or extract the ZIP archive.</w:t>
      </w:r>
    </w:p>
    <w:p w14:paraId="3200DA68" w14:textId="77777777" w:rsidR="00D61B03" w:rsidRDefault="00000000">
      <w:r>
        <w:t>2. Install all required dependencies.</w:t>
      </w:r>
    </w:p>
    <w:p w14:paraId="65C79674" w14:textId="77777777" w:rsidR="00D61B03" w:rsidRDefault="00000000">
      <w:r>
        <w:t>3. Configure either an API key or a local Ollama model.</w:t>
      </w:r>
    </w:p>
    <w:p w14:paraId="34E3D5B4" w14:textId="77777777" w:rsidR="00D61B03" w:rsidRDefault="00000000">
      <w:r>
        <w:t>4. Run the application from the terminal.</w:t>
      </w:r>
    </w:p>
    <w:p w14:paraId="238A3402" w14:textId="77777777" w:rsidR="00D61B03" w:rsidRDefault="00000000">
      <w:r>
        <w:t>5. Create projects using natural language.</w:t>
      </w:r>
    </w:p>
    <w:p w14:paraId="07F9ED7F" w14:textId="77777777" w:rsidR="00D61B03" w:rsidRDefault="00000000">
      <w:r>
        <w:t>6. List all projects.</w:t>
      </w:r>
    </w:p>
    <w:p w14:paraId="1A18E087" w14:textId="77777777" w:rsidR="00D61B03" w:rsidRDefault="00000000">
      <w:r>
        <w:t>7. Exit the application gracefully.</w:t>
      </w:r>
    </w:p>
    <w:p w14:paraId="476A6825" w14:textId="77777777" w:rsidR="00D61B03" w:rsidRDefault="00000000">
      <w:r>
        <w:t>8. Follow the README without requiring additional clarification.</w:t>
      </w:r>
    </w:p>
    <w:p w14:paraId="582A29C2" w14:textId="77777777" w:rsidR="00D61B03" w:rsidRDefault="00000000">
      <w:pPr>
        <w:pStyle w:val="Heading1"/>
      </w:pPr>
      <w:r>
        <w:t>Evaluation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61B03" w14:paraId="19B5A47B" w14:textId="77777777">
        <w:tc>
          <w:tcPr>
            <w:tcW w:w="4320" w:type="dxa"/>
          </w:tcPr>
          <w:p w14:paraId="6490DAE8" w14:textId="77777777" w:rsidR="00D61B03" w:rsidRDefault="00000000">
            <w:r>
              <w:t>Area</w:t>
            </w:r>
          </w:p>
        </w:tc>
        <w:tc>
          <w:tcPr>
            <w:tcW w:w="4320" w:type="dxa"/>
          </w:tcPr>
          <w:p w14:paraId="242AD18C" w14:textId="77777777" w:rsidR="00D61B03" w:rsidRDefault="00000000">
            <w:r>
              <w:t>Review Focus</w:t>
            </w:r>
          </w:p>
        </w:tc>
      </w:tr>
      <w:tr w:rsidR="00D61B03" w14:paraId="5A54AD04" w14:textId="77777777">
        <w:tc>
          <w:tcPr>
            <w:tcW w:w="4320" w:type="dxa"/>
          </w:tcPr>
          <w:p w14:paraId="6873B422" w14:textId="77777777" w:rsidR="00D61B03" w:rsidRDefault="00000000">
            <w:r>
              <w:t>LangGraph</w:t>
            </w:r>
          </w:p>
        </w:tc>
        <w:tc>
          <w:tcPr>
            <w:tcW w:w="4320" w:type="dxa"/>
          </w:tcPr>
          <w:p w14:paraId="39D2780F" w14:textId="77777777" w:rsidR="00D61B03" w:rsidRDefault="00000000">
            <w:r>
              <w:t>Correct routing and action execution</w:t>
            </w:r>
          </w:p>
        </w:tc>
      </w:tr>
      <w:tr w:rsidR="00D61B03" w14:paraId="2056A67D" w14:textId="77777777">
        <w:tc>
          <w:tcPr>
            <w:tcW w:w="4320" w:type="dxa"/>
          </w:tcPr>
          <w:p w14:paraId="7D7E5CEC" w14:textId="77777777" w:rsidR="00D61B03" w:rsidRDefault="00000000">
            <w:r>
              <w:t>Functionality</w:t>
            </w:r>
          </w:p>
        </w:tc>
        <w:tc>
          <w:tcPr>
            <w:tcW w:w="4320" w:type="dxa"/>
          </w:tcPr>
          <w:p w14:paraId="73BFCE34" w14:textId="77777777" w:rsidR="00D61B03" w:rsidRDefault="00000000">
            <w:r>
              <w:t>Required features work correctly</w:t>
            </w:r>
          </w:p>
        </w:tc>
      </w:tr>
      <w:tr w:rsidR="00D61B03" w14:paraId="683E198E" w14:textId="77777777">
        <w:tc>
          <w:tcPr>
            <w:tcW w:w="4320" w:type="dxa"/>
          </w:tcPr>
          <w:p w14:paraId="373DDE28" w14:textId="77777777" w:rsidR="00D61B03" w:rsidRDefault="00000000">
            <w:r>
              <w:t>Code Quality</w:t>
            </w:r>
          </w:p>
        </w:tc>
        <w:tc>
          <w:tcPr>
            <w:tcW w:w="4320" w:type="dxa"/>
          </w:tcPr>
          <w:p w14:paraId="5B8068B7" w14:textId="77777777" w:rsidR="00D61B03" w:rsidRDefault="00000000">
            <w:r>
              <w:t>Readable, modular, maintainable</w:t>
            </w:r>
          </w:p>
        </w:tc>
      </w:tr>
      <w:tr w:rsidR="00D61B03" w14:paraId="6EE0919D" w14:textId="77777777">
        <w:tc>
          <w:tcPr>
            <w:tcW w:w="4320" w:type="dxa"/>
          </w:tcPr>
          <w:p w14:paraId="31675E10" w14:textId="77777777" w:rsidR="00D61B03" w:rsidRDefault="00000000">
            <w:r>
              <w:t>Documentation</w:t>
            </w:r>
          </w:p>
        </w:tc>
        <w:tc>
          <w:tcPr>
            <w:tcW w:w="4320" w:type="dxa"/>
          </w:tcPr>
          <w:p w14:paraId="659060DB" w14:textId="77777777" w:rsidR="00D61B03" w:rsidRDefault="00000000">
            <w:r>
              <w:t>Clear README and AI disclosure</w:t>
            </w:r>
          </w:p>
        </w:tc>
      </w:tr>
      <w:tr w:rsidR="00D61B03" w14:paraId="2C4A854B" w14:textId="77777777">
        <w:tc>
          <w:tcPr>
            <w:tcW w:w="4320" w:type="dxa"/>
          </w:tcPr>
          <w:p w14:paraId="383F2EFE" w14:textId="77777777" w:rsidR="00D61B03" w:rsidRDefault="00000000">
            <w:r>
              <w:t>Robustness</w:t>
            </w:r>
          </w:p>
        </w:tc>
        <w:tc>
          <w:tcPr>
            <w:tcW w:w="4320" w:type="dxa"/>
          </w:tcPr>
          <w:p w14:paraId="6AFAA2F5" w14:textId="77777777" w:rsidR="00D61B03" w:rsidRDefault="00000000">
            <w:r>
              <w:t>Graceful handling of invalid or unclear input</w:t>
            </w:r>
          </w:p>
        </w:tc>
      </w:tr>
    </w:tbl>
    <w:p w14:paraId="41E8647D" w14:textId="77777777" w:rsidR="00D43FE0" w:rsidRDefault="00D43FE0"/>
    <w:sectPr w:rsidR="00D43FE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E28505" w14:textId="77777777" w:rsidR="00F5634E" w:rsidRDefault="00F5634E" w:rsidP="00314248">
      <w:pPr>
        <w:spacing w:after="0" w:line="240" w:lineRule="auto"/>
      </w:pPr>
      <w:r>
        <w:separator/>
      </w:r>
    </w:p>
  </w:endnote>
  <w:endnote w:type="continuationSeparator" w:id="0">
    <w:p w14:paraId="3752ED1A" w14:textId="77777777" w:rsidR="00F5634E" w:rsidRDefault="00F5634E" w:rsidP="0031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86204D" w14:textId="77777777" w:rsidR="00F5634E" w:rsidRDefault="00F5634E" w:rsidP="00314248">
      <w:pPr>
        <w:spacing w:after="0" w:line="240" w:lineRule="auto"/>
      </w:pPr>
      <w:r>
        <w:separator/>
      </w:r>
    </w:p>
  </w:footnote>
  <w:footnote w:type="continuationSeparator" w:id="0">
    <w:p w14:paraId="2E8E875C" w14:textId="77777777" w:rsidR="00F5634E" w:rsidRDefault="00F5634E" w:rsidP="00314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C23B1" w14:textId="3124285F" w:rsidR="00314248" w:rsidRDefault="00314248" w:rsidP="00314248">
    <w:pPr>
      <w:pStyle w:val="Header"/>
      <w:jc w:val="right"/>
    </w:pPr>
    <w:r>
      <w:rPr>
        <w:noProof/>
      </w:rPr>
      <w:drawing>
        <wp:inline distT="0" distB="0" distL="0" distR="0" wp14:anchorId="6445C36C" wp14:editId="14FF5134">
          <wp:extent cx="948267" cy="383945"/>
          <wp:effectExtent l="0" t="0" r="4445" b="0"/>
          <wp:docPr id="3404166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1832" cy="389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10EEF7" w14:textId="77777777" w:rsidR="00314248" w:rsidRDefault="003142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890988">
    <w:abstractNumId w:val="8"/>
  </w:num>
  <w:num w:numId="2" w16cid:durableId="1430615797">
    <w:abstractNumId w:val="6"/>
  </w:num>
  <w:num w:numId="3" w16cid:durableId="2000769679">
    <w:abstractNumId w:val="5"/>
  </w:num>
  <w:num w:numId="4" w16cid:durableId="479228583">
    <w:abstractNumId w:val="4"/>
  </w:num>
  <w:num w:numId="5" w16cid:durableId="1520394664">
    <w:abstractNumId w:val="7"/>
  </w:num>
  <w:num w:numId="6" w16cid:durableId="2057657237">
    <w:abstractNumId w:val="3"/>
  </w:num>
  <w:num w:numId="7" w16cid:durableId="1127359224">
    <w:abstractNumId w:val="2"/>
  </w:num>
  <w:num w:numId="8" w16cid:durableId="970597769">
    <w:abstractNumId w:val="1"/>
  </w:num>
  <w:num w:numId="9" w16cid:durableId="492962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735"/>
    <w:rsid w:val="0029639D"/>
    <w:rsid w:val="00314248"/>
    <w:rsid w:val="00326F90"/>
    <w:rsid w:val="005B544F"/>
    <w:rsid w:val="0081030B"/>
    <w:rsid w:val="00AA1D8D"/>
    <w:rsid w:val="00B47730"/>
    <w:rsid w:val="00CB0664"/>
    <w:rsid w:val="00D43FE0"/>
    <w:rsid w:val="00D61B03"/>
    <w:rsid w:val="00F563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9C0F2"/>
  <w14:defaultImageDpi w14:val="300"/>
  <w15:docId w15:val="{EC4C6EE7-7AF4-4709-A42C-E8A369C1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486</Words>
  <Characters>2868</Characters>
  <Application>Microsoft Office Word</Application>
  <DocSecurity>0</DocSecurity>
  <Lines>98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 Virpluz</cp:lastModifiedBy>
  <cp:revision>2</cp:revision>
  <dcterms:created xsi:type="dcterms:W3CDTF">2026-07-16T05:05:00Z</dcterms:created>
  <dcterms:modified xsi:type="dcterms:W3CDTF">2026-07-16T05:05:00Z</dcterms:modified>
  <cp:category/>
</cp:coreProperties>
</file>